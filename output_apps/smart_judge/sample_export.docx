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دادخواست صدور اجرائیه</w:t>
      </w:r>
    </w:p>
    <w:p>
      <w:r>
        <w:t>ماده ۲۳ قانون صدور چک</w:t>
      </w:r>
    </w:p>
    <w:p>
      <w:r>
        <w:t>دارنده چک با ارائه گواهی عدم پرداخت تقاضای اجرائیه مستقیم می‌نماید.</w:t>
      </w:r>
    </w:p>
    <w:p>
      <w:r>
        <w:t>خواهان: ماهان محمدی</w:t>
      </w:r>
    </w:p>
    <w:p>
      <w:r>
        <w:t>مبلغ: ۱۰۰,۰۰۰,۰۰۰ تومان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